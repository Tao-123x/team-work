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Handwriting Examples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Five members across the five agreed key meetings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Use these as realistic examples, not as text to copy identically. Keep each handwritten page to 5 to 8 short lines.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Team Leader: Jiacheng Tao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fair comparison across all 5 ideas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FlowRead interesting, but team scope may become wide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weather push easier to explain in short presentation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decide role structure early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confirm tools + planning session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tutor feedback means old topic not strong enough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pivot must be controlled, not random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takeaway relay has clearer user pain point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backlog reset immediately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assign owners + keep everyone aligned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check if everyone is building toward same MVP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integration gaps &gt; adding features now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one issue list, not scattered comments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Week 4 should focus on core flow only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track blockers + priorities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full lifecycle is key milestone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evidence matters, not just code exists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reset path needed for repeatable demo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protect verified flow from risky extra changes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connect runtime proof to presentation story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final meeting must lock everything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QR access + speaking order + paper archive all linked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no more scope expansion before defense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prepare backup plan if live demo unstable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finalize run sheet + archive order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Product Owner: Pengyang Liu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compare projects by user value, not only interest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broad platform ideas may weaken final MVP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weather push easier to frame as one clear problem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clearer scope boundary from start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draft first backlog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new topic must answer tutor feedback directly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dorm takeaway problem is more concrete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relay workflow can stay simple: post -&gt; accept -&gt; deliver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avoid feature expansion during pivot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rewrite backlog around new user story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is current build still matching MVP story?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main journey still needs smoothing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weak details can wait, core path first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clearer user-facing progression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sharpen Week 4 priorities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full lifecycle now supports product story better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status chain easier to explain now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keep explanation simple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verified path &gt; extra features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preserve one clear relay narrative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defense should show one short happy path only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audience should understand product from first screen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don't overload demo with exceptions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printed evidence should support teamwork story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keep explanation narrow + user-centered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Quality Controller: Sicheng Wu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which proposal is easiest to evaluate honestly?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records from the beginning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some ideas too broad -&gt; hard to test well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think about evidence early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prepare first checklist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pivot means quality plan also changes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new topic easier to test with role-based flow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fresh acceptance criteria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record tutor-feedback impact clearly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rebuild checklist for new MVP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what bugs already visible?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integration issues should be discussed now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check confusing states / weak transitions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evidence of real review is important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convert issues into QA checklist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can we prove lifecycle honestly and repeatedly?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reset support is part of quality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sequential verification safer than assumptions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completed / cancelled proof strengthens credibility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keep runtime evidence organized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final path must stay verified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backup plan needed if live step fails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no untested late changes now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printed material also part of quality evidence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prepare final readiness checklist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Development Member: Xiaofeng Dang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which idea has clearest UI story?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audience must understand value quickly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weather push easier to demo visually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page flow should not be too complex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think about early screen flow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relay idea gives clearer requester/helper interaction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better for visible user journey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can show task ownership more clearly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keep pages simple after pivot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think about posting / list / detail screens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some interactions still not smooth enough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clearer route between pages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UI should support main workflow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detail / list relationship needs attention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improve visible flow points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verified backend flow needs readable interface too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each lifecycle stage should be obvious in UI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audience gets lost, good logic won't help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support main tested flow first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strengthen demo screens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only keep cleanest visible path for defense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no awkward jumps between screens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speaking and UI should match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protect visible pages from last-minute risk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polish story-critical interactions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Development Member: Ruilin Ma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which idea has most controllable logic?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some concepts attractive, but backend may get messy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easier state path means safer MVP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weather push simpler at this stage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think about technical structure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2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takeaway relay gives clearer state transitions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requester / helper roles easier to model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better fit for controlled backend path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can structure data around order lifecycle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focus on routes + order states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3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are current logic pieces connecting well?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weak integration will hurt later if ignored now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must protect core data / state flow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not time for extra complexity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fix main logic gaps first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4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lifecycle now looks more complete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reset + repeatability show backend is maturing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need to protect stable state path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verified transitions &gt; extra additions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improve stability around tested flow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4"/>
        </w:rPr>
        <w:t>Meeting 5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locked demo path must still match real runtime state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shortcuts only safe if state stays consistent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avoid risky backend changes before defense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deployment and demo prep now linked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next: keep runtime path stable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Variation Tips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Mix short English phrases with a few Chinese notes if natural.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Use arrows, underlines, and circles to make the writing look like real meeting notes.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Do not let all five members write the same structure or wording.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Prioritize Meeting 1, Meeting 2, and Meeting 5 if time is tight.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