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Team Leader Pre-Meeting Control Page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Meeting setup and observation sheet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Writing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build progress must be checked honestly in this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keep the review focused on real issues instead of excuses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priorities must be decided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prevent the team from expanding scope after finding problems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