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already works well enough to keep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feels broken, confusing, or risky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must be fixed before the next sprint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integration issues agreed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fixes selected for the next sprint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4 review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most want to check in the current build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issue or risk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is progressing well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clarified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