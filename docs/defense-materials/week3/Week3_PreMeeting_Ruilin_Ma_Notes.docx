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check in the current build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issue or risk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is progressing well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