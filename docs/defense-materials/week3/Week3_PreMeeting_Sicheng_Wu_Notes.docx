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already works well enough to keep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feels broken, confusing, or risky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fixed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integration issues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fixes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4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Individual Notes - Sicheng Wu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check in the current build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issue or risk I already notice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think is progressing well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