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parts of the lifecycle now look complete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weak, risky, or not yet well verified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evidence must be captured or improved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lifecycle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actions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5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verify in the current lifecycle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worries me about stability or evidence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progress I think is most important this week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