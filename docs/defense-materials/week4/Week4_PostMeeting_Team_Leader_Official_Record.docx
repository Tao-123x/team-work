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4 Lifecycle Completion and Verification Review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Post-Meeting Archive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4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Lifecycle Completion and Verification Review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Week 4 meeting time from the handwritten archive copy.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meeting location from the handwritten archive copy.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recorder written on the paper archive copy.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Review whether the relay workflow has now reached a complete order lifecycle.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Check what runtime evidence already exists and what still needs to be verified honestly.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Decide how Week 5 should build on a repeatable, presentation-safe core path.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Attendees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Member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Workstreams Under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Workstream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Review Focus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Lifecycle completion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Confirm that the main order journey now includes accept, picked up, delivered, completed, and cancelled states.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Runtime verification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Check whether the current build can prove the lifecycle works through controlled runtime evidence.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Data reset and repeatability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 whether database reset and seeded data make the demo path repeatable for later rehearsals.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5 readiness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Decide what still needs to improve for demo stability and presentation confidence.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Review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Criteria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Purpose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Record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Lifecycle Coverage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build now support the complete core order path?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checked whether the relay workflow had moved beyond partial progress into a full, defensible order lifecycle.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Verification Honesty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team prove the core path with believable runtime evidence?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group wanted not just code progress, but evidence that the workflow could be rerun and observed honestly.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Repeatability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same scenario be reset and demonstrated again?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Reset support mattered because the final demo would need predictable seeded data and controlled state.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Presentation Impact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this progress reduce risk for the final defense?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evaluated Week 4 not only as implementation progress, but as a step toward a stable classroom presentation.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Main Technical Outcome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core order lifecycle was treated as the central Week 4 milestone and brought much closer to a complete runnable flow.</w:t>
            </w:r>
          </w:p>
        </w:tc>
      </w:tr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Verification Outcome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confirmed that runtime verification and repeatable reset paths were now necessary evidence, not optional extras.</w:t>
            </w:r>
          </w:p>
        </w:tc>
      </w:tr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Next Sprint Direction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5 would focus on demo stability, smoother navigation, and presentation-oriented polish around the verified core path.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Week 5 Follow-Up Actions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Product Owner to keep Week 5 focused on a controllable demo path rather than adding broad new features.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Team Leader to turn the verified lifecycle into a clear presentation checkpoint and next-step action list.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Quality Controller to formalize the runtime proof and identify any remaining weak spots in the verified path.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Developers to improve weak transitions, support reset-ready demos, and strengthen the same tested user journey.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Post-Meeting Discussion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changed in Week 4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project moved from early integration into a more complete and testable order lifecycle, which made the product story much stronger.</w:t>
            </w:r>
          </w:p>
        </w:tc>
      </w:tr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Why verification mattered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agreed that a feature only really counted once it could be demonstrated through repeatable runtime evidence.</w:t>
            </w:r>
          </w:p>
        </w:tc>
      </w:tr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How this affected the project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By locking onto the full lifecycle, the group created a stable base for later demo polishing instead of continuing to build on uncertain behavior.</w:t>
            </w:r>
          </w:p>
        </w:tc>
      </w:tr>
    </w:tbl>
    <w:p>
      <w:pPr>
        <w:sectPr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4 Team Leader Official Record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Formal team archive version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Team Leader Official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How Week 4 progress was evaluated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4 was the point where implementation progress became much more defensible because the team centered discussion on the full order lifecycle.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Why verification became a core meeting topic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meeting helped the group distinguish between code that existed and code that had actually been verified through a repeatable scenario.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How the team protected the next sprint from scope drift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By the end of the review, the project had a much stronger backbone for both technical explanation and controlled demonstration.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Leader reflection on the meeting quality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meeting also prevented scope drift by directing Week 5 toward demo stability instead of new ambitious additions.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