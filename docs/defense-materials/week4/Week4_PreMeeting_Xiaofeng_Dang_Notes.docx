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verify in the current lifecycle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worries me about stability or evidence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progress I think is most important this week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