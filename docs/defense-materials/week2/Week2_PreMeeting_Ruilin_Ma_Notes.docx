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want to ask after hearing the tutor feedback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the new topic must improve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risk I notice in changing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to clarify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