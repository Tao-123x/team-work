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pivot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new relay idea could produce a more intuitive and understandable user interface.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suggested that a two-sided flow between requester and helper would create a clearer demo experience.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topic was stronger because the audience could understand the value in a few seconds.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need to think about page flow, task posting, and order-list interaction for the new design.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