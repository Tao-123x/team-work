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6"/>
        </w:rPr>
        <w:t>Week 2 Project Pivot and Re-Scoping Meeting</w:t>
      </w:r>
    </w:p>
    <w:p>
      <w:pPr>
        <w:jc w:val="center"/>
      </w:pPr>
      <w:r>
        <w:rPr>
          <w:rFonts w:ascii="Times New Roman" w:hAnsi="Times New Roman" w:eastAsia="Times New Roman"/>
          <w:i/>
          <w:sz w:val="21"/>
        </w:rPr>
        <w:t>Pre-Meeting Discussion 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Week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2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Document Status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Pre-meeting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Type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Project Pivot and Re-Scoping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Suggested Mode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Physical or offline discussion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and Time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__________________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Location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__________________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Attendees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All group members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Recorder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__________________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Meeting Purpose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Review tutor feedback after Week 1 and decide whether the original direction should be changed.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Compare replacement options and agree on a stronger project direction.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Reset scope, responsibilities, and immediate actions for the next sprint.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Attendees and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Member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Role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Personal Notes</w:t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Jiacheng Tao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Leader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Pengyang Liu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Product Owner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Sicheng Wu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Quality Controller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Xiaofeng Dang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Ruilin Ma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Pivot Options Under Discussion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Option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Reasoning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Notes</w:t>
            </w:r>
          </w:p>
        </w:tc>
      </w:tr>
      <w:tr>
        <w:trPr>
          <w:trHeight w:hRule="atLeast" w:val="97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Keep improving the Week 1 direction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Would save some early effort, but did not respond well enough to tutor feedback.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97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Choose another broad campus platform idea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Could look ambitious, but risked weak scope control and a confusing final demo.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97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Pivot to a dormitory takeaway relay mini-program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Matched a practical student pain point and was easier to scope into a clear MVP.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Pivot Decision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Criteria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Purpose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Record</w:t>
            </w:r>
          </w:p>
        </w:tc>
      </w:tr>
      <w:tr>
        <w:trPr>
          <w:trHeight w:hRule="atLeast" w:val="1123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Response to Feedback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Does the new direction answer the tutor's concerns?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123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Student Relevance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Does the project solve an obvious campus problem?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123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MVP Clarity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we define a small but complete workflow quickly?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123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Execution Readiness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the team split the work and start immediately?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Open Discussion Space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Tutor feedback points that changed our thinking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Why the new topic gained support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Concerns or disagreements during the pivot discussion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Decision and Next Actions (leave blank before the meeting)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440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Final project direction selected in the meeting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440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New role or planning adjustments confirmed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440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Actions to complete before Week 3 work begins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</w:tbl>
    <w:p>
      <w:pPr>
        <w:sectPr>
          <w:pgSz w:w="12240" w:h="15840"/>
          <w:pgMar w:top="864" w:right="1008" w:bottom="864" w:left="1008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Times New Roman" w:hAnsi="Times New Roman" w:eastAsia="Times New Roman"/>
          <w:b/>
          <w:sz w:val="36"/>
        </w:rPr>
        <w:t>Week 2 Team Leader Pre-Meeting Control Page</w:t>
      </w:r>
    </w:p>
    <w:p>
      <w:pPr>
        <w:jc w:val="center"/>
      </w:pPr>
      <w:r>
        <w:rPr>
          <w:rFonts w:ascii="Times New Roman" w:hAnsi="Times New Roman" w:eastAsia="Times New Roman"/>
          <w:i/>
          <w:sz w:val="21"/>
        </w:rPr>
        <w:t>Meeting setup and observation sheet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Team Leader Writing Space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555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feedback points must be addressed in this meeting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55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How to keep the pivot discussion focused and constructive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55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decisions must be confirmed before the meeting ends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55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How to restart the team with clear responsibilities after the pivot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Date: __________________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Initials or Signature: __________________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Location note: __________________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