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Tutor feedback points that changed our thinking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Concerns or disagreements during the pivot discussion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Final project direction selected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New role or planning adjustments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3 work begins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want to ask after hearing the tutor feedback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the new topic must improve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risk I notice in changing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to clarify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