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pivot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how to stabilize the team quickly after the pivot instead of letting the change slow us down.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pushed for a direction that could support clear ownership, a simple demo path, and a manageable timeline.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new topic had to improve both project fit and presentation control, not just novelty.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with responsibility for coordinating the reset plan and making sure everyone had a clear next step.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