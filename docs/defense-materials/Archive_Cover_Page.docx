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Group 15 Teamwork Evidence Archive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Dorm Takeaway Relay Mini-Program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This archive contains handwritten and structured evidence of offline teamwork across five key meetings.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 w:val="605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Dorm Takeaway Relay Mini-Program</w:t>
            </w:r>
          </w:p>
        </w:tc>
      </w:tr>
      <w:tr>
        <w:trPr>
          <w:trHeight w:hRule="atLeast" w:val="605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Group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Group 15</w:t>
            </w:r>
          </w:p>
        </w:tc>
      </w:tr>
      <w:tr>
        <w:trPr>
          <w:trHeight w:hRule="atLeast" w:val="605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Archive Scope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Five key meetings, planning evidence, and teamwork records</w:t>
            </w:r>
          </w:p>
        </w:tc>
      </w:tr>
      <w:tr>
        <w:trPr>
          <w:trHeight w:hRule="atLeast" w:val="605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Live Demo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QR code to be inserted before final printing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Member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Jiacheng Tao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Pengyang Liu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Sicheng Wu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Xiaofeng Dang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Development Member</w:t>
            </w:r>
          </w:p>
        </w:tc>
      </w:tr>
      <w:tr>
        <w:trPr>
          <w:trHeight w:hRule="atLeast" w:val="518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Ruilin Ma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Development Member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QR Code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rHeight w:hRule="atLeast" w:val="2592"/>
        </w:trPr>
        <w:tc>
          <w:tcPr>
            <w:tcW w:type="dxa" w:w="9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Insert final deployed QR code here before printing.</w:t>
              <w:br/>
              <w:t>Recommended: center the code and keep one short URL backup below it.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Prepared for the teamwork defense as a complete archive pack, not as separate loose notes.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