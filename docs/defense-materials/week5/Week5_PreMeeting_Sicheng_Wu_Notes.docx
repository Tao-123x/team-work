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stabilize before the defense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looks risky in the live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improvement matters most for audience understanding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