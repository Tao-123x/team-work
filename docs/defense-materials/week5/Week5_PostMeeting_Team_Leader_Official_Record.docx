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Meeting 5 Final Deployment, Rehearsal, and Defense Preparation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5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current build and deployment setup are ready for the live defense.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Lock the final demo route, printed evidence order, and speaker handoff for the 15-minute presentation.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backup plans so the team can still present confidently if a live step becomes unstable.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Deployment and access readiness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the project can be opened reliably through the planned runtime setup and QR-code path.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Locked demo path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one short, safe, and repeatable live flow for the final defense.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Rehearsal and speaking coordination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five speakers, timing, and handoff points now support a controlled 15-minute defense.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Evidence packaging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handwritten materials, printed archive order, and backup plans for the presentation.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Demo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run the same stable presentation path again and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access, QR-code entry, and runtime setup as part of the final meeting rather than something to improvise later.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interface now make the core story easier for the audience to follow?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one locked happy-path flow rather than a broad or risky walkthrough.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Build Confidence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 current builds support the intended presentation platforms?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reviewed how handwritten meeting papers and supporting records would appear during the defense.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Credible Constraints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system now handle key invalid actions in a believable way?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linked technical preparation with speaker coordination so the final presentation would feel managed rather than improvised.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Meeting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fifth and final key meeting locked the defense setup around one controlled demo path, one evidence pack, and one speaker sequence.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Deployment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runtime access and QR-based usage had to be prepared as a presentation requirement, not a last-minute technical task.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Defense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rehearsal, printed archive order, and backup plans as part of final readiness rather than optional extras.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Final Actions Before Defense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keep the demo story narrow and aligned with the locked live 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finalize speaker timing, meeting-paper order, and defense run sequence.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prepare the final pre-defense checks and backup response plan.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avoid destabilizing the locked demo path and support the final deployment setup.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this meeting finalized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project moved from being presentation-ready in principle to being organized for an actual live defense.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that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understood that strong marks would depend not only on the product, but on how confidently and coherently the evidence and demo were delivered.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the project changed here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This final meeting brought deployment, printed materials, rehearsal, and role coordination into one controlled presentation package.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Meeting 5 Team Leader Official Record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Formal team archive version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Team Leader Official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final readiness was evaluated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fifth meeting worked as the final coordination point before defense preparation was fully locked.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deployment and rehearsal became the main meeting topic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Its value was not only technical; it also aligned deployment, printed evidence, speaker timing, and demo control into one presentation plan.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the team prepared to lock the defense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helped the team decide what to keep fixed and what not to touch before the defense.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Leader reflection on the meeting quality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 therefore closed the project history as a five-meeting chain rather than opening a separate sixth meeting.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