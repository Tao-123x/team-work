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Project Selection and Team Formation Meeting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1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Selection and Team Formation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the five candidate project ideas brought by team members.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Discuss which option should become the initial team direction.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Start building shared role and workflow awareness.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Candidate Project Ideas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Member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Recommended Project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Core Idea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Discussion Notes</w:t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TJC-FlowRead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Interest-driven English reading app with AI translation and a hover dictionary.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LPY-Campus Idle Book Circulation Platform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second-hand textbook circulation platform with reuse and trust mechanisms.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WSC-Campus Efficiency WeChat Bot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efficiency assistant bot for reminders, notices, and student task support.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Automated WeChat weather care push with reminders, suggestions, and emotional content.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MRL-Word Memorization Mini-Program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Vocabulary memorization mini-program focused on daily review and word learning.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Discussion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Criteria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Purpose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Record</w:t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Practicality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idea solve a clear real-world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Feasibility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deliver a stable MVP in time?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Potential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explain and demonstrate it clearly?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Teamwork Suitability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work be divided meaningfully across roles?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Ideas that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Concerns or disagreements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Possible decision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Final direction decided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Roles or tools confirmed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Actions before the next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Individual Notes - Sicheng Wu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Recommended Project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WSC-Campus Efficiency WeChat Bot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Core Idea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efficiency assistant bot for reminders, notices, and student task support.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want to ask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think is strongest about my proposal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risks I already notice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want to learn from other proposals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