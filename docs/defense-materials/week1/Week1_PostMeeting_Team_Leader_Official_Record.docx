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Project Selection and Team Formation Meeting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1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Selection and Team Formation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1 meeting time from the handwritten archive copy.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name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the five candidate project ideas brought by team members.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Choose one initial project direction for Week 1 planning.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 early role structure and collaboration tools.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Candidate Project Ideas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Member</w:t>
            </w:r>
          </w:p>
        </w:tc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TJC-FlowRead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Interest-driven English reading app with AI translation and a hover dictionary.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LPY-Campus Idle Book Circulation Platform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second-hand textbook circulation platform with reuse and trust mechanisms.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WSC-Campus Efficiency WeChat Bot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efficiency assistant bot for reminders, notices, and student task support.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Automated WeChat weather care push with reminders, suggestions, and emotional content.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MRL-Word Memorization Mini-Program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Vocabulary memorization mini-program focused on daily review and word learning.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Discussion Criteria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Criteria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Purpose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Record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Practicality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idea solve a clear real-world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preferred ideas that addressed frequent student or daily-life pain points instead of abstract concepts.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Feasibility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deliver a stable MVP in time?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leaned toward a direction that could be scoped quickly and implemented with a controlled technical path.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Potential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explain and demonstrate it clearly?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Because the final defense is only 15 minutes, the project needed one simple story and a manageable demo flow.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Teamwork Suitability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work be divided meaningfully across roles?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cared about whether product, quality, development, and leadership work could all be evidenced clearly.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48"/>
        </w:trPr>
        <w:tc>
          <w:tcPr>
            <w:tcW w:type="dxa" w:w="5112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Initial Week 1 Selection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Why It Was Selected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saw it as practical, easier to scope, and presentation-friendly at that stage.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Early Team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Roles and initial tools were confirmed after the discussion.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Week 2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draft the first backlog and clarify scope.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arrange the next planning meeting and coordinate responsibilities.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prepare the first checklist and risk notes.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begin technical route investigation for the selected direction.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23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Ideas that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 and FlowRead received the strongest attention because both had a clear story and visible user value.</w:t>
            </w:r>
          </w:p>
        </w:tc>
      </w:tr>
      <w:tr>
        <w:trPr>
          <w:trHeight w:hRule="atLeast" w:val="1123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Concerns or disagreements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Broader platform ideas looked interesting, but some members felt they would be harder to reduce into a stable classroom MVP.</w:t>
            </w:r>
          </w:p>
        </w:tc>
      </w:tr>
      <w:tr>
        <w:trPr>
          <w:trHeight w:hRule="atLeast" w:val="1123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Reason for the initial Week 1 choice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initially preferred Weather Care Push System because it seemed practical, easy to explain, and realistic to start quickly.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Team Leader Official Record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Formal team archive version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Team Leader Official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How the five proposals were compared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meeting compared five separate proposals before any initial direction was selected.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Why the initial direction was selected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did not choose based on personal preference alone; practicality, feasibility, presentation clarity, and teamwork value were all considered.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How roles and tools were confirmed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 was selected in Week 1 because it looked more presentation-friendly and easier to scope at that stage.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Leader reflection on the meeting quality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meeting also created the first shared structure for roles and tool use, which became the team's early collaboration baseline.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