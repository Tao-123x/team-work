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Discuss which option should become the initial team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Start building shared role and workflow awareness.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045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Discussion Notes</w:t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080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Possible decision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Final direction decided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Roles or tools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Actions before the next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Team Leader Pre-Meeting Control Page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Meeting setup and observation sheet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Team Leader Writing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objectives to protect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How to compare the five options fairly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decisions must be made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84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Potential role and workflow points to confirm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