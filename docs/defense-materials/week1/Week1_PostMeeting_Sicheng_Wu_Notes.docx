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Project Selection and Team Formation Meeting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1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Selection and Team Formation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1 meeting time from the handwritten archive copy.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name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the five candidate project ideas brought by team members.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Choose one initial project direction for Week 1 planning.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Confirm early role structure and collaboration tools.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Candidate Project Ideas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Member</w:t>
            </w:r>
          </w:p>
        </w:tc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</w:t>
            </w:r>
          </w:p>
        </w:tc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Recommended Project</w:t>
            </w:r>
          </w:p>
        </w:tc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Core Idea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TJC-FlowRead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Interest-driven English reading app with AI translation and a hover dictionary.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LPY-Campus Idle Book Circulation Platform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second-hand textbook circulation platform with reuse and trust mechanisms.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WSC-Campus Efficiency WeChat Bot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efficiency assistant bot for reminders, notices, and student task support.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Automated WeChat weather care push with reminders, suggestions, and emotional content.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MRL-Word Memorization Mini-Program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Vocabulary memorization mini-program focused on daily review and word learning.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Discussion Criteria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Criteria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Purpose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Record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Practicality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idea solve a clear real-world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preferred ideas that addressed frequent student or daily-life pain points instead of abstract concepts.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Feasibility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deliver a stable MVP in time?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leaned toward a direction that could be scoped quickly and implemented with a controlled technical path.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Potential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explain and demonstrate it clearly?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Because the final defense is only 15 minutes, the project needed one simple story and a manageable demo flow.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Teamwork Suitability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work be divided meaningfully across roles?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cared about whether product, quality, development, and leadership work could all be evidenced clearly.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48"/>
        </w:trPr>
        <w:tc>
          <w:tcPr>
            <w:tcW w:type="dxa" w:w="5112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Initial Week 1 Selection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Why It Was Selected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saw it as practical, easier to scope, and presentation-friendly at that stage.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Early Team Setup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Roles and initial tools were confirmed after the discussion.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Week 2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draft the first backlog and clarify scope.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arrange the next planning meeting and coordinate responsibilities.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prepare the first checklist and risk notes.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begin technical route investigation for the selected direction.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23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Ideas that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 and FlowRead received the strongest attention because both had a clear story and visible user value.</w:t>
            </w:r>
          </w:p>
        </w:tc>
      </w:tr>
      <w:tr>
        <w:trPr>
          <w:trHeight w:hRule="atLeast" w:val="1123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Concerns or disagreements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Broader platform ideas looked interesting, but some members felt they would be harder to reduce into a stable classroom MVP.</w:t>
            </w:r>
          </w:p>
        </w:tc>
      </w:tr>
      <w:tr>
        <w:trPr>
          <w:trHeight w:hRule="atLeast" w:val="1123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Reason for the initial Week 1 choice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initially preferred Weather Care Push System because it seemed practical, easy to explain, and realistic to start quickly.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Individual Notes - Sicheng Wu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Recommended Project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WSC-Campus Efficiency WeChat Bot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Core Idea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efficiency assistant bot for reminders, notices, and student task support.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25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focused on during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paid attention to which idea could be verified with clear evidence and realistic acceptance criteria.</w:t>
            </w:r>
          </w:p>
        </w:tc>
      </w:tr>
      <w:tr>
        <w:trPr>
          <w:trHeight w:hRule="atLeast" w:val="1325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noted that some options might create risk because they were harder to test or too dependent on unstable conditions.</w:t>
            </w:r>
          </w:p>
        </w:tc>
      </w:tr>
      <w:tr>
        <w:trPr>
          <w:trHeight w:hRule="atLeast" w:val="1325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the team should keep records from the very beginning if we wanted strong teamwork marks later.</w:t>
            </w:r>
          </w:p>
        </w:tc>
      </w:tr>
      <w:tr>
        <w:trPr>
          <w:trHeight w:hRule="atLeast" w:val="1325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left the meeting needing to think early about checklists, risk points, and review evidence.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