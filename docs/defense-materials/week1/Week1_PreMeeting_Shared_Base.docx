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Discuss which option should become the initial team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Start building shared role and workflow awareness.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Discussion Notes</w:t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Possible decision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Final direction decided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Roles or tools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Actions before the next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